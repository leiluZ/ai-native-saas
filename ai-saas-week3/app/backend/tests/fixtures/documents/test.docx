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DOCX测试文档</w:t>
      </w:r>
    </w:p>
    <w:p>
      <w:r>
        <w:t>这是一个用于测试的DOCX文件。</w:t>
      </w:r>
    </w:p>
    <w:p>
      <w:r>
        <w:t>包含中文字符和English characters。</w:t>
      </w:r>
    </w:p>
    <w:p>
      <w:r>
        <w:t>数字123和符号!@#测试。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